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40"/>
      </w:pPr>
      <w:r>
        <w:drawing>
          <wp:inline xmlns:a="http://schemas.openxmlformats.org/drawingml/2006/main" xmlns:pic="http://schemas.openxmlformats.org/drawingml/2006/picture">
            <wp:extent cx="1368000" cy="78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am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78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widowControl/>
        <w:spacing w:before="160"/>
      </w:pPr>
      <w:r>
        <w:t>Your kitchen.</w:t>
        <w:br/>
        <w:t>Your admin guide.</w:t>
      </w:r>
    </w:p>
    <w:p>
      <w:pPr>
        <w:widowControl/>
      </w:pPr>
      <w:r>
        <w:rPr>
          <w:sz w:val="34"/>
        </w:rPr>
        <w:t>Simple steps for the Annam Foods team.</w:t>
      </w:r>
    </w:p>
    <w:p>
      <w:pPr>
        <w:widowControl/>
        <w:spacing w:after="400"/>
      </w:pPr>
      <w:r>
        <w:rPr>
          <w:color w:val="A65000"/>
        </w:rPr>
        <w:t>Menus • Orders • Payments • Bills • WhatsApp • Website</w:t>
      </w:r>
    </w:p>
    <w:p>
      <w:pPr>
        <w:widowControl/>
      </w:pPr>
      <w:r>
        <w:t>Everyday staff tasks, with real screenshots and simple steps for menus, orders, bills and website content.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Screenshots come from the running Annam Foods admin preview and use practice records. Actual names, prices, dates and order counts may differ.</w:t>
      </w:r>
    </w:p>
    <w:p>
      <w:pPr>
        <w:widowControl/>
      </w:pPr>
      <w:r>
        <w:t>Edition: 24 October 2026  •  Language: simple English</w:t>
      </w:r>
    </w:p>
    <w:p>
      <w:pPr>
        <w:widowControl/>
      </w:pPr>
      <w:r>
        <w:br w:type="page"/>
      </w:r>
    </w:p>
    <w:p>
      <w:pPr>
        <w:pStyle w:val="Title"/>
        <w:widowControl/>
      </w:pPr>
      <w:r>
        <w:t>Find what you need</w:t>
      </w:r>
    </w:p>
    <w:p>
      <w:pPr>
        <w:widowControl/>
      </w:pPr>
      <w:r>
        <w:t>Open the tab shown below, or go straight to the task’s page. Start with the daily checklist at the end if you are running the kitchen today.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c>
          <w:tcPr>
            <w:tcW w:type="dxa" w:w="6293"/>
          </w:tcPr>
          <w:p>
            <w:r>
              <w:rPr>
                <w:b/>
                <w:color w:val="A65000"/>
              </w:rPr>
              <w:t>Task / tab</w:t>
            </w:r>
          </w:p>
        </w:tc>
        <w:tc>
          <w:tcPr>
            <w:tcW w:type="dxa" w:w="850"/>
          </w:tcPr>
          <w:p>
            <w:r>
              <w:rPr>
                <w:b/>
                <w:color w:val="A65000"/>
              </w:rPr>
              <w:t>Page</w:t>
            </w:r>
          </w:p>
        </w:tc>
        <w:tc>
          <w:tcPr>
            <w:tcW w:type="dxa" w:w="6293"/>
          </w:tcPr>
          <w:p>
            <w:r>
              <w:rPr>
                <w:b/>
                <w:color w:val="A65000"/>
              </w:rPr>
              <w:t>Task / tab</w:t>
            </w:r>
          </w:p>
        </w:tc>
        <w:tc>
          <w:tcPr>
            <w:tcW w:type="dxa" w:w="850"/>
          </w:tcPr>
          <w:p>
            <w:r>
              <w:rPr>
                <w:b/>
                <w:color w:val="A65000"/>
              </w:rPr>
              <w:t>Page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Start here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Add a photo and feature a product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4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Daily menus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Orders &amp; billing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5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Categories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Create a manual or WhatsApp booking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Meal times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Choose items for a booking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7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Change a meal cutoff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Confirm an offline payment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8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Delivery areas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21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Prepare, dispatch and deliver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9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Add or change a meal delivery area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22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Open and print a bill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Offer banners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23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WhatsApp inbox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11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Create an offer banner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Reply to a WhatsApp customer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Website pages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Dishes &amp; products: meals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13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Write or edit page content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Dishes &amp; products: other items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14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Store settings: identity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27</w:t>
            </w:r>
          </w:p>
        </w:tc>
      </w:tr>
      <w:tr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Add or edit a dish/product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15</w:t>
            </w:r>
          </w:p>
        </w:tc>
        <w:tc>
          <w:tcPr>
            <w:tcW w:type="dxa" w:w="6293"/>
          </w:tcPr>
          <w:p>
            <w:pPr>
              <w:spacing w:after="80"/>
            </w:pPr>
            <w:r>
              <w:rPr>
                <w:sz w:val="18"/>
              </w:rPr>
              <w:t>Check the customer website</w:t>
            </w:r>
          </w:p>
        </w:tc>
        <w:tc>
          <w:tcPr>
            <w:tcW w:type="dxa" w:w="850"/>
          </w:tcPr>
          <w:p>
            <w:pPr>
              <w:spacing w:after="80"/>
            </w:pPr>
            <w:r>
              <w:rPr>
                <w:sz w:val="18"/>
              </w:rPr>
              <w:t>28</w:t>
            </w:r>
          </w:p>
        </w:tc>
      </w:tr>
    </w:tbl>
    <w:p>
      <w:pPr>
        <w:widowControl/>
      </w:pPr>
      <w:r>
        <w:t>Daily checklist: page 29     •     Common questions: page 30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01   Start here</w:t>
      </w:r>
    </w:p>
    <w:p>
      <w:pPr>
        <w:widowControl/>
      </w:pPr>
      <w:r>
        <w:rPr>
          <w:color w:val="A65000"/>
          <w:sz w:val="19"/>
        </w:rPr>
        <w:t>Get comfortable with the admin panel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3406000"/>
            <wp:docPr id="2" name="Picture 2" descr="Actual admin screenshot: 36-navig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34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Use the menu on the left to open a tab. The page heading tells you where you are.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A green toggle means On. A grey toggle means Off. Click the toggle to change it.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On an edit form, finish with Save changes or the page’s Save button. A success message confirms the save.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Use View website to check the menu, products and saved content changes.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Some financial actions are available only to the store owner. Screenshots show practice records; your names, prices, dates and counts may differ.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02   Dashboard</w:t>
      </w:r>
    </w:p>
    <w:p>
      <w:pPr>
        <w:widowControl/>
      </w:pPr>
      <w:r>
        <w:rPr>
          <w:color w:val="A65000"/>
          <w:sz w:val="19"/>
        </w:rPr>
        <w:t>Left menu → Dashboard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3406000"/>
            <wp:docPr id="3" name="Picture 3" descr="Actual admin screenshot: 02-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34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Check the totals for dishes on sale, hidden dishes, shop items and categories.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Read Today’s menu to see the dishes listed for each meal and the order cutoffs.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Click Choose dishes to open the Daily menus screen.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Use the shortcuts to add a dish, create an offer banner or check delivery areas.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The dashboard is an overview. Use Orders &amp; billing to see and manage actual orders.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03   Orders &amp; billing</w:t>
      </w:r>
    </w:p>
    <w:p>
      <w:pPr>
        <w:widowControl/>
      </w:pPr>
      <w:r>
        <w:rPr>
          <w:color w:val="A65000"/>
          <w:sz w:val="19"/>
        </w:rPr>
        <w:t>Left menu → Orders &amp; billing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4" name="Picture 4" descr="Actual admin screenshot: 13-or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Use Search to find an order by order number, customer name or mobile number.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Choose a channel to see website, manual or WhatsApp bookings.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Check the Total, Status and Payment columns.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Click an order number to open its details. To enter a phone or counter booking, click + Create booking.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Order status and payment status mean different things: an order can be confirmed while its payment is still pending.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04   Create a manual or WhatsApp booking</w:t>
      </w:r>
    </w:p>
    <w:p>
      <w:pPr>
        <w:widowControl/>
      </w:pPr>
      <w:r>
        <w:rPr>
          <w:color w:val="A65000"/>
          <w:sz w:val="19"/>
        </w:rPr>
        <w:t>Orders &amp; billing → + Create booking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5" name="Picture 5" descr="Actual admin screenshot: 14-book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boo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Enter the customer’s name and mobile number.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Choose Manual booking or WhatsApp booking to record where the order came from.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Choose Manual payment or Cash on delivery. The new booking starts unpaid.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Select a delivery area and enter the full address. Choose Collection at kitchen only for a pickup order.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The selected delivery area supplies its delivery fee and minimum food value. Do not use Collection for a delivery order.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05   Choose items for a booking</w:t>
      </w:r>
    </w:p>
    <w:p>
      <w:pPr>
        <w:widowControl/>
      </w:pPr>
      <w:r>
        <w:rPr>
          <w:color w:val="A65000"/>
          <w:sz w:val="19"/>
        </w:rPr>
        <w:t>Create booking → scroll to Choose items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6" name="Picture 6" descr="Actual admin screenshot: 15-booking-i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booking-ite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Type a dish or product name in Search dishes &amp; products.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Enter the quantity next to each required item. Leave other quantities blank or at zero.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Review the customer, address, items and quantities.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Click Create unpaid booking. Open the new order to review its total and arrange payment.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Prices come from the current catalog. Enter a quantity, not a price. A booking does not automatically mean payment was received.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06   Confirm an offline payment</w:t>
      </w:r>
    </w:p>
    <w:p>
      <w:pPr>
        <w:widowControl/>
      </w:pPr>
      <w:r>
        <w:rPr>
          <w:color w:val="A65000"/>
          <w:sz w:val="19"/>
        </w:rPr>
        <w:t>Orders &amp; billing → open an unpaid manual/COD order → scroll to Payment reference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56475"/>
            <wp:docPr id="7" name="Picture 7" descr="Actual admin screenshot: 16-order-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order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56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Check the order number, customer and total against the payment you received.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For an offline payment, enter the Payment reference, such as a cash note or bank/UPI reference.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Switch on I confirm the payment was received, then click Confirm payment.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Check that the payment now says paid. If a bill is available, open View / print bill.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Confirm only after receiving the money. Online payments must be verified through their payment-check action, not manually marked paid. Ask the owner if you need access.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07   Prepare, dispatch and deliver</w:t>
      </w:r>
    </w:p>
    <w:p>
      <w:pPr>
        <w:widowControl/>
      </w:pPr>
      <w:r>
        <w:rPr>
          <w:color w:val="A65000"/>
          <w:sz w:val="19"/>
        </w:rPr>
        <w:t>Open an order → Next step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56475"/>
            <wp:docPr id="8" name="Picture 8" descr="Actual admin screenshot: 17-order-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order-ac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56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Choose the next status: confirmed → preparing → out for delivery → delivered.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Add a note if needed. Enter rider name and phone when sending the delivery out.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Click Update order after choosing the correct next step.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To cancel an eligible order, choose cancelled, enter the reason and click Update order.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A cancelled order and a refunded payment are separate actions. Cancelling does not automatically refund money. The order history records status changes.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08   Open and print a bill</w:t>
      </w:r>
    </w:p>
    <w:p>
      <w:pPr>
        <w:widowControl/>
      </w:pPr>
      <w:r>
        <w:rPr>
          <w:color w:val="A65000"/>
          <w:sz w:val="19"/>
        </w:rPr>
        <w:t>Paid order → View / print bill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742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8000" cy="3401812"/>
                  <wp:docPr id="9" name="Picture 9" descr="Bill top: logo/customer details or total/print control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bill-to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3401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28000" cy="3735323"/>
                  <wp:docPr id="10" name="Picture 10" descr="Bill bottom: logo/customer details or total/print control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bill-botto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3735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Check the logo, bill number, customer details, delivery address and items.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Check the total and payment reference. For an eligible paid order without a bill, the owner can use Issue bill.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Click Print / Save PDF at the bottom of the bill. Choose your printer or Save as PDF in the browser.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Use A4 and check the print preview before printing or saving.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An issued bill keeps its original details. Later price or content changes do not rewrite it. Ask the owner if a paid order is missing its bill.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09   WhatsApp inbox</w:t>
      </w:r>
    </w:p>
    <w:p>
      <w:pPr>
        <w:widowControl/>
      </w:pPr>
      <w:r>
        <w:rPr>
          <w:color w:val="A65000"/>
          <w:sz w:val="19"/>
        </w:rPr>
        <w:t>Left menu → WhatsApp inbox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11" name="Picture 11" descr="Actual admin screenshot: 19-inb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inbo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Choose the customer conversation on the left.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Read the customer’s messages and the kitchen’s replies in the conversation.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Use Mark as read after reviewing the conversation.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If the customer wants to order, click Create booking and check the details with them.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Messages appearing in the inbox do not automatically create an order or a bill. Staff must create the booking.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10   Reply to a WhatsApp customer</w:t>
      </w:r>
    </w:p>
    <w:p>
      <w:pPr>
        <w:widowControl/>
      </w:pPr>
      <w:r>
        <w:rPr>
          <w:color w:val="A65000"/>
          <w:sz w:val="19"/>
        </w:rPr>
        <w:t>WhatsApp inbox → select a conversation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12" name="Picture 12" descr="Actual admin screenshot: 21-reply-comp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reply-compo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Type your message in Reply. Keep it clear and include any details you need the customer to confirm.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Click Queue reply. The system sends the queued message through the configured provider.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Check the message status: pending means waiting; sent, delivered and read show its progress.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Use View attachment to open a received attachment when one is available.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Normal replies are available for 24 hours after the customer’s last message. If the window is closed, ask the customer to send a new message.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   Dishes &amp; products: meals</w:t>
      </w:r>
    </w:p>
    <w:p>
      <w:pPr>
        <w:widowControl/>
      </w:pPr>
      <w:r>
        <w:rPr>
          <w:color w:val="A65000"/>
          <w:sz w:val="19"/>
        </w:rPr>
        <w:t>Left menu → Dishes &amp; products → Meals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13" name="Picture 13" descr="Actual admin screenshot: 03-me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a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Choose Meals to work with breakfast, lunch and dinner dishes.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Use the meal buttons or Search to narrow the list. Not assigned shows dishes that have not been linked to a meal schedule.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Click Edit to change a dish’s name, price, description or photo.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Use Daily menus to choose which dishes appear for a specific date and meal.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Switching a product off in this list hides it across dates. To remove it only from tomorrow’s lunch, change tomorrow’s lunch in Daily menus.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12   Dishes &amp; products: other items</w:t>
      </w:r>
    </w:p>
    <w:p>
      <w:pPr>
        <w:widowControl/>
      </w:pPr>
      <w:r>
        <w:rPr>
          <w:color w:val="A65000"/>
          <w:sz w:val="19"/>
        </w:rPr>
        <w:t>Dishes &amp; products → Other items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14" name="Picture 14" descr="Actual admin screenshot: 04-sh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h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Choose Other items for packed shop products such as podi, sweets, pickles and health products.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Use Search to find a product, then click Edit.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Change its price, description, category or photo as needed.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Use its On sale toggle to show or hide it. Click + Add dish to create another product and choose Other items as its Type.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Other items are packed shop products. They are not selected in the breakfast, lunch or dinner menu.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13   Add or edit a dish/product</w:t>
      </w:r>
    </w:p>
    <w:p>
      <w:pPr>
        <w:widowControl/>
      </w:pPr>
      <w:r>
        <w:rPr>
          <w:color w:val="A65000"/>
          <w:sz w:val="19"/>
        </w:rPr>
        <w:t>Dishes &amp; products → + Add dish or Edit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15" name="Picture 15" descr="Actual admin screenshot: 05-dish-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sh-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Enter the Name and choose the Type: Meals or Other items.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Choose a Category and enter the selling Price in rupees.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Add a short Description. Check the Vegetarian and On sale toggles. Use Display order to control sorting.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Scroll down to add a photo if needed, then click Save changes.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A new meal dish must also be selected in Daily menus before it appears for that date and meal. Creating the product alone does not choose its menu date.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14   Add a photo and feature a product</w:t>
      </w:r>
    </w:p>
    <w:p>
      <w:pPr>
        <w:widowControl/>
      </w:pPr>
      <w:r>
        <w:rPr>
          <w:color w:val="A65000"/>
          <w:sz w:val="19"/>
        </w:rPr>
        <w:t>Dish/product form → scroll to Photo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16" name="Picture 16" descr="Actual admin screenshot: 06-dish-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ish-pho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Click the file chooser under Photo and select a JPG, PNG or WebP image.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Use a clear food photo smaller than 3 MB. Leave the field blank to keep the existing photo.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For a product you want highlighted on the home page, turn on Feature in popular products.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Click Save changes and open View website to check the result.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Popular product placement also depends on the shop being enabled. The image chooser changes this product’s photo; it does not change every image on the website.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15   Daily menus</w:t>
      </w:r>
    </w:p>
    <w:p>
      <w:pPr>
        <w:widowControl/>
      </w:pPr>
      <w:r>
        <w:rPr>
          <w:color w:val="A65000"/>
          <w:sz w:val="19"/>
        </w:rPr>
        <w:t>Left menu → Daily menus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17" name="Picture 17" descr="Actual admin screenshot: 07-daily-men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ily-men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Choose Breakfast, Lunch or Dinner.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Click Today or Tomorrow, or choose Menu date and click View menu. Check the displayed date and meal.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Turn on the dishes you want for that date. Turn off dishes you do not want for that date.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Click Save [meal] menu, then check the success message and View website → Daily menu.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Saving changes only the selected meal/date. Saving with every dish off makes that date’s menu empty. An old category name such as Tuesday Breakfast is just a label; check the selected date here.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16   Categories</w:t>
      </w:r>
    </w:p>
    <w:p>
      <w:pPr>
        <w:widowControl/>
      </w:pPr>
      <w:r>
        <w:rPr>
          <w:color w:val="A65000"/>
          <w:sz w:val="19"/>
        </w:rPr>
        <w:t>Left menu → Categories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18" name="Picture 18" descr="Actual admin screenshot: 08-catego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tegori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Use this tab to group products, for example Podi, Pickles or Sweets.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Click + Add record to create a category, or Edit beside an existing category.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Enter its Name and URL name. For the URL name, use lowercase words with hyphens, such as health-products.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Add a description/photo if needed, check Show category, and click Save changes. Assign products to it in their edit forms.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Changing a category’s URL name changes its shop link. Keep an existing URL name unless there is a reason to change it.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17   Meal times</w:t>
      </w:r>
    </w:p>
    <w:p>
      <w:pPr>
        <w:widowControl/>
      </w:pPr>
      <w:r>
        <w:rPr>
          <w:color w:val="A65000"/>
          <w:sz w:val="19"/>
        </w:rPr>
        <w:t>Left menu → Meal times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19" name="Picture 19" descr="Actual admin screenshot: 09-meal-ti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al-tim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Find Breakfast, Lunch or Dinner and click Edit.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Check the meal name and the ordering cutoff.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Use the Available toggle to enable or disable a meal time.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Use the edit screen to change the cutoff or delivery window, then save.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The cutoff controls when customers can stop placing orders for that meal. This is different from the time the food will be delivered.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18   Change a meal cutoff</w:t>
      </w:r>
    </w:p>
    <w:p>
      <w:pPr>
        <w:widowControl/>
      </w:pPr>
      <w:r>
        <w:rPr>
          <w:color w:val="A65000"/>
          <w:sz w:val="19"/>
        </w:rPr>
        <w:t>Meal times → Edit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20" name="Picture 20" descr="Actual admin screenshot: 10-cutof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utof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Keep the existing Meal key for an existing meal, such as breakfast, lunch or dinner.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Set Orders close to the last time an order can be placed.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Set Delivery starts and Delivery ends if you use a delivery window.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Check Available and click Save changes.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Times use the kitchen’s configured local time. A 06:30 cutoff means 6:30 AM. Changing a cutoff affects new meal ordering.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19   Delivery areas</w:t>
      </w:r>
    </w:p>
    <w:p>
      <w:pPr>
        <w:widowControl/>
      </w:pPr>
      <w:r>
        <w:rPr>
          <w:color w:val="A65000"/>
          <w:sz w:val="19"/>
        </w:rPr>
        <w:t>Left menu → Delivery areas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21" name="Picture 21" descr="Actual admin screenshot: 11-z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zon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Search by area name or pincode.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Check each row’s Pincode, Fee and Minimum food value.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Use the Delivering toggle to enable or pause a meal delivery area.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Click Edit to change its details, or + Add record to add another approved area.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Minimum means the food value before delivery fee. Example: with a ₹100 minimum and ₹30 fee, ₹100 of food qualifies and the total before any extra tax is ₹130.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20   Add or change a meal delivery area</w:t>
      </w:r>
    </w:p>
    <w:p>
      <w:pPr>
        <w:widowControl/>
      </w:pPr>
      <w:r>
        <w:rPr>
          <w:color w:val="A65000"/>
          <w:sz w:val="19"/>
        </w:rPr>
        <w:t>Delivery areas → + Add record or Edit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22" name="Picture 22" descr="Actual admin screenshot: 12-zone-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zone-for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Enter the Area name and exact six-digit Pincode.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Enter the Delivery charge and Minimum food value in rupees.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Select each meal this area serves: Breakfast, Lunch, Dinner and/or Snacks.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Check Delivering and click Save changes. If one pincode has multiple areas, keep each area’s correct fee and minimum.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Customers outside active meal coverage cannot place that meal order. Check the correct area, pincode, delivery fee and minimum food value.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21   Offer banners</w:t>
      </w:r>
    </w:p>
    <w:p>
      <w:pPr>
        <w:widowControl/>
      </w:pPr>
      <w:r>
        <w:rPr>
          <w:color w:val="A65000"/>
          <w:sz w:val="19"/>
        </w:rPr>
        <w:t>Left menu → Offer banners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23" name="Picture 23" descr="Actual admin screenshot: 29-bann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bann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Find the offer you want to change and click Edit.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Use the active/show toggle to show or hide the banner.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Click + Add record to create a new promotion.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After saving, open View website and check the offer section.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A banner is a promotional picture and message. It does not automatically reduce product prices or create a discount.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22   Create an offer banner</w:t>
      </w:r>
    </w:p>
    <w:p>
      <w:pPr>
        <w:widowControl/>
      </w:pPr>
      <w:r>
        <w:rPr>
          <w:color w:val="A65000"/>
          <w:sz w:val="19"/>
        </w:rPr>
        <w:t>Offer banners → + Add record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24" name="Picture 24" descr="Actual admin screenshot: 30-banner-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banner-for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Enter a clear Heading and a short Message.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Enter the Button link customers should open when they click the offer, such as /shop/ or a full HTTPS link.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Choose a promotional Photo, set the display order and keep the offer active when ready.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Click Save changes and check the banner on the website.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Use an image for a visible offer. Showing a banner does not schedule an automatic end date; hide it when the offer ends.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23   Website pages</w:t>
      </w:r>
    </w:p>
    <w:p>
      <w:pPr>
        <w:widowControl/>
      </w:pPr>
      <w:r>
        <w:rPr>
          <w:color w:val="A65000"/>
          <w:sz w:val="19"/>
        </w:rPr>
        <w:t>Left menu → Website pages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25" name="Picture 25" descr="Actual admin screenshot: 31-pa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pag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Find a page such as About us, Privacy policy or Refund policy.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Click Edit to change it, or + Add record to create a new page.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Use the Published/show toggle to make it available or hide it.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After saving, open the matching page on the customer website and read it once.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A hidden page is not available to customers. Check policy wording with the owner before publishing changes.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24   Write or edit page content</w:t>
      </w:r>
    </w:p>
    <w:p>
      <w:pPr>
        <w:widowControl/>
      </w:pPr>
      <w:r>
        <w:rPr>
          <w:color w:val="A65000"/>
          <w:sz w:val="19"/>
        </w:rPr>
        <w:t>Website pages → + Add record or Edit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26" name="Picture 26" descr="Actual admin screenshot: 32-page-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page-for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Enter the page Title and its URL name, such as refund-policy.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Type the content in the body field. Use # Heading for a heading, **bold** for bold text, and - at the start of a line for a list.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Add a Search description if needed and turn on Publish page when ready.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Click Save changes. Open /p/your-url-name/ on your website to check the page.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Keep an existing page’s URL name if you want its current link to keep working. Enter readable content rather than code.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25   Store settings: identity</w:t>
      </w:r>
    </w:p>
    <w:p>
      <w:pPr>
        <w:widowControl/>
      </w:pPr>
      <w:r>
        <w:rPr>
          <w:color w:val="A65000"/>
          <w:sz w:val="19"/>
        </w:rPr>
        <w:t>Left menu → Store settings • Owner only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4121546"/>
            <wp:docPr id="27" name="Picture 27" descr="Actual admin screenshot: 33-st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stor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2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Update the Store name, Tagline, Phone / WhatsApp and contact Email.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Check the Public contact address customers should use. Ask the owner to handle any legal business details on bills.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Choose the Brand colour and upload a Logo if needed.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Enter announcements one per line, then scroll through the rest of the form and click Save settings.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Use a business phone and email customers can contact. A blank logo upload keeps the existing logo.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26   Check the customer website</w:t>
      </w:r>
    </w:p>
    <w:p>
      <w:pPr>
        <w:widowControl/>
      </w:pPr>
      <w:r>
        <w:rPr>
          <w:color w:val="A65000"/>
          <w:sz w:val="19"/>
        </w:rPr>
        <w:t>Left menu → View website</w:t>
      </w:r>
    </w:p>
    <w:p>
      <w:pPr>
        <w:widowControl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432000" cy="3406000"/>
            <wp:docPr id="28" name="Picture 28" descr="Actual admin screenshot: 35-webs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websi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34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60"/>
      </w:pPr>
      <w:r>
        <w:rPr>
          <w:b/>
          <w:color w:val="A65000"/>
        </w:rPr>
        <w:t xml:space="preserve">1.  </w:t>
      </w:r>
      <w:r>
        <w:t>Click View website to open the customer-facing site in another tab.</w:t>
      </w:r>
    </w:p>
    <w:p>
      <w:pPr>
        <w:widowControl/>
        <w:spacing w:after="60"/>
      </w:pPr>
      <w:r>
        <w:rPr>
          <w:b/>
          <w:color w:val="A65000"/>
        </w:rPr>
        <w:t xml:space="preserve">2.  </w:t>
      </w:r>
      <w:r>
        <w:t>Check Daily menu for the correct date and meal. Check product prices, photos and contact details.</w:t>
      </w:r>
    </w:p>
    <w:p>
      <w:pPr>
        <w:widowControl/>
        <w:spacing w:after="60"/>
      </w:pPr>
      <w:r>
        <w:rPr>
          <w:b/>
          <w:color w:val="A65000"/>
        </w:rPr>
        <w:t xml:space="preserve">3.  </w:t>
      </w:r>
      <w:r>
        <w:t>If a saved change looks old, refresh the customer page and check the correct date/tab again.</w:t>
      </w:r>
    </w:p>
    <w:p>
      <w:pPr>
        <w:widowControl/>
        <w:spacing w:after="60"/>
      </w:pPr>
      <w:r>
        <w:rPr>
          <w:b/>
          <w:color w:val="A65000"/>
        </w:rPr>
        <w:t xml:space="preserve">4.  </w:t>
      </w:r>
      <w:r>
        <w:t>Return to the admin tab to make any corrections, save them, and check the customer page again.</w:t>
      </w:r>
    </w:p>
    <w:p>
      <w:pPr>
        <w:widowControl/>
        <w:shd w:fill="FFF0DC"/>
        <w:spacing w:before="80" w:after="60"/>
      </w:pPr>
      <w:r>
        <w:rPr>
          <w:b/>
          <w:color w:val="9B4B00"/>
        </w:rPr>
        <w:t xml:space="preserve">Remember  </w:t>
      </w:r>
      <w:r>
        <w:t>Check the customer view after changing a menu, price, photo, banner or page. On a phone, use the menu button to find the customer navigation.</w:t>
      </w:r>
    </w:p>
    <w:p>
      <w:pPr>
        <w:widowControl/>
      </w:pPr>
      <w:r>
        <w:br w:type="page"/>
      </w:r>
    </w:p>
    <w:p>
      <w:pPr>
        <w:pStyle w:val="Title"/>
        <w:widowControl/>
      </w:pPr>
      <w:r>
        <w:t>Your daily kitchen checklist</w:t>
      </w:r>
    </w:p>
    <w:p>
      <w:pPr>
        <w:pStyle w:val="Heading2"/>
        <w:widowControl/>
      </w:pPr>
      <w:r>
        <w:t>Before opening</w:t>
      </w:r>
    </w:p>
    <w:p>
      <w:pPr>
        <w:widowControl/>
      </w:pPr>
      <w:r>
        <w:t>☐  Open Daily menus. Check Today’s date and save breakfast, lunch and dinner separately.</w:t>
      </w:r>
    </w:p>
    <w:p>
      <w:pPr>
        <w:widowControl/>
      </w:pPr>
      <w:r>
        <w:t>☐  Check the prices and On sale toggles for available products.</w:t>
      </w:r>
    </w:p>
    <w:p>
      <w:pPr>
        <w:widowControl/>
      </w:pPr>
      <w:r>
        <w:t>☐  Review Meal times and today’s order cutoffs.</w:t>
      </w:r>
    </w:p>
    <w:p>
      <w:pPr>
        <w:widowControl/>
      </w:pPr>
      <w:r>
        <w:t>☐  Check the active meal Delivery areas and their minimum food values.</w:t>
      </w:r>
    </w:p>
    <w:p>
      <w:pPr>
        <w:pStyle w:val="Heading2"/>
        <w:widowControl/>
      </w:pPr>
      <w:r>
        <w:t>During the day</w:t>
      </w:r>
    </w:p>
    <w:p>
      <w:pPr>
        <w:widowControl/>
      </w:pPr>
      <w:r>
        <w:t>☐  Watch Orders &amp; billing for new orders.</w:t>
      </w:r>
    </w:p>
    <w:p>
      <w:pPr>
        <w:widowControl/>
      </w:pPr>
      <w:r>
        <w:t>☐  Check payment status. Confirm offline payments only after the money is received.</w:t>
      </w:r>
    </w:p>
    <w:p>
      <w:pPr>
        <w:widowControl/>
      </w:pPr>
      <w:r>
        <w:t>☐  Move orders through confirmed, preparing, out for delivery and delivered.</w:t>
      </w:r>
    </w:p>
    <w:p>
      <w:pPr>
        <w:widowControl/>
      </w:pPr>
      <w:r>
        <w:t>☐  Read WhatsApp messages and create bookings where required.</w:t>
      </w:r>
    </w:p>
    <w:p>
      <w:pPr>
        <w:pStyle w:val="Heading2"/>
        <w:widowControl/>
      </w:pPr>
      <w:r>
        <w:t>Before finishing</w:t>
      </w:r>
    </w:p>
    <w:p>
      <w:pPr>
        <w:widowControl/>
      </w:pPr>
      <w:r>
        <w:t>☐  Review unpaid orders, cancellations and any refund requests.</w:t>
      </w:r>
    </w:p>
    <w:p>
      <w:pPr>
        <w:widowControl/>
      </w:pPr>
      <w:r>
        <w:t>☐  Check that eligible paid orders have bills and print/save them when needed.</w:t>
      </w:r>
    </w:p>
    <w:p>
      <w:pPr>
        <w:widowControl/>
      </w:pPr>
      <w:r>
        <w:t>☐  Prepare tomorrow’s menu if it is ready, then use View website to check it.</w:t>
      </w:r>
    </w:p>
    <w:p>
      <w:pPr>
        <w:widowControl/>
      </w:pPr>
      <w:r>
        <w:t>☐  Check that all menu and content changes have been saved.</w:t>
      </w:r>
    </w:p>
    <w:p>
      <w:pPr>
        <w:widowControl/>
      </w:pPr>
      <w:r>
        <w:br w:type="page"/>
      </w:r>
    </w:p>
    <w:p>
      <w:pPr>
        <w:pStyle w:val="Title"/>
        <w:widowControl/>
      </w:pPr>
      <w:r>
        <w:t>Common questions</w:t>
      </w:r>
    </w:p>
    <w:p>
      <w:pPr>
        <w:widowControl/>
        <w:spacing w:after="40"/>
      </w:pPr>
      <w:r>
        <w:rPr>
          <w:b/>
          <w:color w:val="A65000"/>
        </w:rPr>
        <w:t>My dish does not appear on the customer menu.</w:t>
      </w:r>
    </w:p>
    <w:p>
      <w:pPr>
        <w:widowControl/>
      </w:pPr>
      <w:r>
        <w:t>Check On sale in Dishes &amp; products. Then open Daily menus, choose the correct date and meal, select the dish and save. Refresh the customer’s menu page.</w:t>
      </w:r>
    </w:p>
    <w:p>
      <w:pPr>
        <w:widowControl/>
        <w:spacing w:after="40"/>
      </w:pPr>
      <w:r>
        <w:rPr>
          <w:b/>
          <w:color w:val="A65000"/>
        </w:rPr>
        <w:t>I want to remove a dish only for one day.</w:t>
      </w:r>
    </w:p>
    <w:p>
      <w:pPr>
        <w:widowControl/>
      </w:pPr>
      <w:r>
        <w:t>Turn it off in Daily menus for that date and meal, then save. Do not switch the product off globally unless you want it hidden across dates.</w:t>
      </w:r>
    </w:p>
    <w:p>
      <w:pPr>
        <w:widowControl/>
        <w:spacing w:after="40"/>
      </w:pPr>
      <w:r>
        <w:rPr>
          <w:b/>
          <w:color w:val="A65000"/>
        </w:rPr>
        <w:t>The customer cannot place an order.</w:t>
      </w:r>
    </w:p>
    <w:p>
      <w:pPr>
        <w:widowControl/>
      </w:pPr>
      <w:r>
        <w:t>Check the meal date, pincode, selected delivery area, minimum food value and meal cutoff. Ask the owner if the customer still cannot place the order.</w:t>
      </w:r>
    </w:p>
    <w:p>
      <w:pPr>
        <w:widowControl/>
        <w:spacing w:after="40"/>
      </w:pPr>
      <w:r>
        <w:rPr>
          <w:b/>
          <w:color w:val="A65000"/>
        </w:rPr>
        <w:t>The payment is still pending.</w:t>
      </w:r>
    </w:p>
    <w:p>
      <w:pPr>
        <w:widowControl/>
      </w:pPr>
      <w:r>
        <w:t>For online payments, use the order’s payment-check action or ask the owner to verify the result. For offline payments, confirm only after receiving the money.</w:t>
      </w:r>
    </w:p>
    <w:p>
      <w:pPr>
        <w:widowControl/>
        <w:spacing w:after="40"/>
      </w:pPr>
      <w:r>
        <w:rPr>
          <w:b/>
          <w:color w:val="A65000"/>
        </w:rPr>
        <w:t>There is no bill.</w:t>
      </w:r>
    </w:p>
    <w:p>
      <w:pPr>
        <w:widowControl/>
      </w:pPr>
      <w:r>
        <w:t>Check whether payment has been received. An eligible paid order may show Issue bill. Ask the owner if the paid order still has no bill.</w:t>
      </w:r>
    </w:p>
    <w:p>
      <w:pPr>
        <w:widowControl/>
        <w:spacing w:after="40"/>
      </w:pPr>
      <w:r>
        <w:rPr>
          <w:b/>
          <w:color w:val="A65000"/>
        </w:rPr>
        <w:t>A WhatsApp reply is not sending.</w:t>
      </w:r>
    </w:p>
    <w:p>
      <w:pPr>
        <w:widowControl/>
      </w:pPr>
      <w:r>
        <w:t>Check the message status and 24-hour reply window. Ask the customer to message again if the window is closed. Tell the owner if a reply remains pending.</w:t>
      </w:r>
    </w:p>
    <w:p>
      <w:pPr>
        <w:widowControl/>
        <w:spacing w:after="40"/>
      </w:pPr>
      <w:r>
        <w:rPr>
          <w:b/>
          <w:color w:val="A65000"/>
        </w:rPr>
        <w:t>I cannot confirm a payment or issue a bill.</w:t>
      </w:r>
    </w:p>
    <w:p>
      <w:pPr>
        <w:widowControl/>
      </w:pPr>
      <w:r>
        <w:t>Your account may not have owner access. Ask the store owner to carry out that action or review your access.</w:t>
      </w:r>
    </w:p>
    <w:p>
      <w:pPr>
        <w:widowControl/>
        <w:spacing w:after="40"/>
      </w:pPr>
      <w:r>
        <w:rPr>
          <w:b/>
          <w:color w:val="A65000"/>
        </w:rPr>
        <w:t>I saved, but the customer page looks unchanged.</w:t>
      </w:r>
    </w:p>
    <w:p>
      <w:pPr>
        <w:widowControl/>
      </w:pPr>
      <w:r>
        <w:t>Check the success message, refresh the customer page and confirm you are viewing the correct date, meal and product. Ask the owner if it still differs.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52" w:right="822" w:bottom="680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A6C56"/>
        <w:sz w:val="16"/>
      </w:rPr>
      <w:t xml:space="preserve">Staff guide · 24 October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6C56"/>
        <w:sz w:val="16"/>
      </w:rPr>
      <w:t>ANNAM FOODS   /   ADMIN PANEL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A24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51C1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A65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251C16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Annam Foods — Admin Panel User Guide</dc:title>
  <dc:subject>Screenshots and simple steps for everyday staff tasks</dc:subject>
  <dc:creator>Annam Foods</dc:creator>
  <cp:keywords>Annam Foods, staff guide, daily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